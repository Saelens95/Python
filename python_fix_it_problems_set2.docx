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Fix-It Problems – Set 2 (Slightly Harder!)</w:t>
      </w:r>
    </w:p>
    <w:p>
      <w:r>
        <w:t>1. # Fix this code so it prints the total</w:t>
        <w:br/>
        <w:t>x = 5</w:t>
        <w:br/>
        <w:t>y = '10'</w:t>
        <w:br/>
        <w:t>print(x + y)</w:t>
      </w:r>
    </w:p>
    <w:p>
      <w:r>
        <w:t>2. # Fix the function so it returns the correct sum</w:t>
        <w:br/>
        <w:t>def add(a, b):</w:t>
        <w:br/>
        <w:t xml:space="preserve">    result = a - b</w:t>
        <w:br/>
        <w:t xml:space="preserve">    return result</w:t>
      </w:r>
    </w:p>
    <w:p>
      <w:r>
        <w:t>3. # This loop should print numbers 1–5, but it doesn't</w:t>
        <w:br/>
        <w:t>for i in range(1, 5):</w:t>
        <w:br/>
        <w:t xml:space="preserve">    print(i)</w:t>
      </w:r>
    </w:p>
    <w:p>
      <w:r>
        <w:t>4. # Fix the list so it prints the third item</w:t>
        <w:br/>
        <w:t>animals = ['dog', 'cat' 'bird']</w:t>
        <w:br/>
        <w:t>print(animals[2])</w:t>
      </w:r>
    </w:p>
    <w:p>
      <w:r>
        <w:t>5. # The if-statement should say 'Access Granted'</w:t>
        <w:br/>
        <w:t>age = '18'</w:t>
        <w:br/>
        <w:t>if age &gt;= 18:</w:t>
        <w:br/>
        <w:t xml:space="preserve">    print('Access Granted')</w:t>
      </w:r>
    </w:p>
    <w:p>
      <w:r>
        <w:t>6. # Fix this code so it doesn't crash</w:t>
        <w:br/>
        <w:t>data = [1, 2, 3]</w:t>
        <w:br/>
        <w:t>print(data[5])</w:t>
      </w:r>
    </w:p>
    <w:p>
      <w:r>
        <w:t>7. # This should print the square of the number</w:t>
        <w:br/>
        <w:t>num = 4</w:t>
        <w:br/>
        <w:t>print(num * 2)</w:t>
      </w:r>
    </w:p>
    <w:p>
      <w:r>
        <w:t>8. # Make this loop stop at 10</w:t>
        <w:br/>
        <w:t>i = 1</w:t>
        <w:br/>
        <w:t>while i &lt;= 20:</w:t>
        <w:br/>
        <w:t xml:space="preserve">    print(i)</w:t>
        <w:br/>
        <w:t xml:space="preserve">    i += 1</w:t>
      </w:r>
    </w:p>
    <w:p>
      <w:r>
        <w:t>9. # Fix this dictionary lookup</w:t>
        <w:br/>
        <w:t>tools = {'hammer': 5, 'wrench': 3}</w:t>
        <w:br/>
        <w:t>print(tools['screwdriver'])</w:t>
      </w:r>
    </w:p>
    <w:p>
      <w:r>
        <w:t>10. # Final challenge: Open a saved photo (fix the file handling)</w:t>
        <w:br/>
        <w:t>file = open('myphoto.png')</w:t>
        <w:br/>
        <w:t>print(file.read())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