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Fix-It Problems – Set 3 (Fun &amp; Engaging!)</w:t>
      </w:r>
    </w:p>
    <w:p>
      <w:r>
        <w:t>1. # Fix this greeting so it uses both variables</w:t>
        <w:br/>
        <w:t>first = 'Zahir'</w:t>
        <w:br/>
        <w:t>last = 10</w:t>
        <w:br/>
        <w:t>print('Hello, ' + first + ' ' + last)</w:t>
      </w:r>
    </w:p>
    <w:p>
      <w:r>
        <w:t>2. # This program should double the number, but it doesn't</w:t>
        <w:br/>
        <w:t>def double(n):</w:t>
        <w:br/>
        <w:t xml:space="preserve">    return n + n + n</w:t>
        <w:br/>
        <w:t>print(double(4))</w:t>
      </w:r>
    </w:p>
    <w:p>
      <w:r>
        <w:t>3. # Fix the list so it prints the last food item</w:t>
        <w:br/>
        <w:t>foods = ['pizza', 'tacos' 'sushi']</w:t>
        <w:br/>
        <w:t>print(foods[-1])</w:t>
      </w:r>
    </w:p>
    <w:p>
      <w:r>
        <w:t>4. # This loop should count DOWN from 5 to 1</w:t>
        <w:br/>
        <w:t>for i in range(1, 5):</w:t>
        <w:br/>
        <w:t xml:space="preserve">    print(i)</w:t>
      </w:r>
    </w:p>
    <w:p>
      <w:r>
        <w:t>5. # Fix the animal sound lookup</w:t>
        <w:br/>
        <w:t>sounds = {'dog': 'woof', 'cat': 'meow'}</w:t>
        <w:br/>
        <w:t>print(sounds['bird'])</w:t>
      </w:r>
    </w:p>
    <w:p>
      <w:r>
        <w:t>6. # Fix this code so it prints only even numbers</w:t>
        <w:br/>
        <w:t>nums = [1, 2, 3, 4, 5, 6]</w:t>
        <w:br/>
        <w:t>for n in nums:</w:t>
        <w:br/>
        <w:t xml:space="preserve">    if n % 2:</w:t>
        <w:br/>
        <w:t xml:space="preserve">        print(n)</w:t>
      </w:r>
    </w:p>
    <w:p>
      <w:r>
        <w:t>7. # Make this function return the length of the word</w:t>
        <w:br/>
        <w:t>def length(word):</w:t>
        <w:br/>
        <w:t xml:space="preserve">    return word * 2</w:t>
        <w:br/>
        <w:t>print(length('hello'))</w:t>
      </w:r>
    </w:p>
    <w:p>
      <w:r>
        <w:t>8. # Fix this code: it should stop looping at 3</w:t>
        <w:br/>
        <w:t>i = 1</w:t>
        <w:br/>
        <w:t>while i &lt; 10:</w:t>
        <w:br/>
        <w:t xml:space="preserve">    print(i)</w:t>
        <w:br/>
        <w:t xml:space="preserve">    i += 1</w:t>
      </w:r>
    </w:p>
    <w:p>
      <w:r>
        <w:t>9. # Fix this so it adds a new superhero to the list</w:t>
        <w:br/>
        <w:t>heroes = ['Zipline', 'Batman']</w:t>
        <w:br/>
        <w:t>heroes.add('Spiderman')</w:t>
        <w:br/>
        <w:t>print(heroes)</w:t>
      </w:r>
    </w:p>
    <w:p>
      <w:r>
        <w:t>10. # Final challenge: Fix the code to open and read a text file safely</w:t>
        <w:br/>
        <w:t>file = open('notes.txt')</w:t>
        <w:br/>
        <w:t>print(file)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