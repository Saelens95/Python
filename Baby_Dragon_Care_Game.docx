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Baby Dragon Care Game - Python Code</w:t>
      </w:r>
    </w:p>
    <w:p>
      <w:r>
        <w:t>Copy and paste the following code into an online Python IDE:</w:t>
      </w:r>
    </w:p>
    <w:p>
      <w:r>
        <w:rPr>
          <w:rFonts w:ascii="Courier New" w:hAnsi="Courier New"/>
        </w:rPr>
        <w:t>import random</w:t>
        <w:br/>
        <w:br/>
        <w:t>def intro():</w:t>
        <w:br/>
        <w:t xml:space="preserve">    print("Welcome to Baby Dragon Care!")</w:t>
        <w:br/>
        <w:t xml:space="preserve">    print("You found a baby dragon egg in the forest.")</w:t>
        <w:br/>
        <w:t xml:space="preserve">    print("The egg is shaking... it might hatch soon!")</w:t>
        <w:br/>
        <w:t xml:space="preserve">    print("Your job is to take care of the baby dragon once it hatches.")</w:t>
        <w:br/>
        <w:br/>
        <w:t>def choose_action():</w:t>
        <w:br/>
        <w:t xml:space="preserve">    print("\nWhat would you like to do?")</w:t>
        <w:br/>
        <w:t xml:space="preserve">    print("1. Feed the baby dragon")</w:t>
        <w:br/>
        <w:t xml:space="preserve">    print("2. Play with the baby dragon")</w:t>
        <w:br/>
        <w:t xml:space="preserve">    print("3. Put the baby dragon to sleep")</w:t>
        <w:br/>
        <w:t xml:space="preserve">    print("4. Check dragon's status")</w:t>
        <w:br/>
        <w:t xml:space="preserve">    action = ""</w:t>
        <w:br/>
        <w:t xml:space="preserve">    while action not in ["1", "2", "3", "4"]:</w:t>
        <w:br/>
        <w:t xml:space="preserve">        action = input("Choose an action (1-4): ")</w:t>
        <w:br/>
        <w:t xml:space="preserve">    return action</w:t>
        <w:br/>
        <w:br/>
        <w:t>def feed(dragon):</w:t>
        <w:br/>
        <w:t xml:space="preserve">    food = ["berries", "fish", "goat milk"]</w:t>
        <w:br/>
        <w:t xml:space="preserve">    chosen_food = random.choice(food)</w:t>
        <w:br/>
        <w:t xml:space="preserve">    print(f"You feed the dragon some {chosen_food}.")</w:t>
        <w:br/>
        <w:t xml:space="preserve">    dragon["hunger"] -= 2</w:t>
        <w:br/>
        <w:t xml:space="preserve">    dragon["happiness"] += 1</w:t>
        <w:br/>
        <w:br/>
        <w:t>def play(dragon):</w:t>
        <w:br/>
        <w:t xml:space="preserve">    games = ["tag", "hide-and-seek", "rock toss"]</w:t>
        <w:br/>
        <w:t xml:space="preserve">    chosen_game = random.choice(games)</w:t>
        <w:br/>
        <w:t xml:space="preserve">    print(f"You play {chosen_game} with the baby dragon.")</w:t>
        <w:br/>
        <w:t xml:space="preserve">    dragon["happiness"] += 2</w:t>
        <w:br/>
        <w:t xml:space="preserve">    dragon["energy"] -= 1</w:t>
        <w:br/>
        <w:br/>
        <w:t>def sleep(dragon):</w:t>
        <w:br/>
        <w:t xml:space="preserve">    print("You tuck the dragon into a warm nest.")</w:t>
        <w:br/>
        <w:t xml:space="preserve">    dragon["energy"] += 3</w:t>
        <w:br/>
        <w:t xml:space="preserve">    dragon["hunger"] += 1</w:t>
        <w:br/>
        <w:br/>
        <w:t>def status(dragon):</w:t>
        <w:br/>
        <w:t xml:space="preserve">    print("\nDragon Status:")</w:t>
        <w:br/>
        <w:t xml:space="preserve">    print(f"Hunger: {dragon['hunger']}")</w:t>
        <w:br/>
        <w:t xml:space="preserve">    print(f"Happiness: {dragon['happiness']}")</w:t>
        <w:br/>
        <w:t xml:space="preserve">    print(f"Energy: {dragon['energy']}")</w:t>
        <w:br/>
        <w:br/>
        <w:t>def hatch_egg():</w:t>
        <w:br/>
        <w:t xml:space="preserve">    print("The egg cracks open...")</w:t>
        <w:br/>
        <w:t xml:space="preserve">    print("A tiny baby dragon looks up at you!")</w:t>
        <w:br/>
        <w:t xml:space="preserve">    return {"hunger": 2, "happiness": 3, "energy": 3}</w:t>
        <w:br/>
        <w:br/>
        <w:t>def game_loop():</w:t>
        <w:br/>
        <w:t xml:space="preserve">    intro()</w:t>
        <w:br/>
        <w:t xml:space="preserve">    dragon = hatch_egg()</w:t>
        <w:br/>
        <w:t xml:space="preserve">    playing = True</w:t>
        <w:br/>
        <w:br/>
        <w:t xml:space="preserve">    while playing:</w:t>
        <w:br/>
        <w:t xml:space="preserve">        action = choose_action()</w:t>
        <w:br/>
        <w:br/>
        <w:t xml:space="preserve">        if action == "1":</w:t>
        <w:br/>
        <w:t xml:space="preserve">            feed(dragon)</w:t>
        <w:br/>
        <w:t xml:space="preserve">        elif action == "2":</w:t>
        <w:br/>
        <w:t xml:space="preserve">            play(dragon)</w:t>
        <w:br/>
        <w:t xml:space="preserve">        elif action == "3":</w:t>
        <w:br/>
        <w:t xml:space="preserve">            sleep(dragon)</w:t>
        <w:br/>
        <w:t xml:space="preserve">        elif action == "4":</w:t>
        <w:br/>
        <w:t xml:space="preserve">            status(dragon)</w:t>
        <w:br/>
        <w:br/>
        <w:t xml:space="preserve">        if dragon["hunger"] &gt; 6:</w:t>
        <w:br/>
        <w:t xml:space="preserve">            print("Your dragon became too hungry and flew away!")</w:t>
        <w:br/>
        <w:t xml:space="preserve">            playing = False</w:t>
        <w:br/>
        <w:t xml:space="preserve">        elif dragon["happiness"] &lt; 1:</w:t>
        <w:br/>
        <w:t xml:space="preserve">            print("Your dragon became sad and hid in the woods!")</w:t>
        <w:br/>
        <w:t xml:space="preserve">            playing = False</w:t>
        <w:br/>
        <w:t xml:space="preserve">        elif dragon["energy"] &lt; 1:</w:t>
        <w:br/>
        <w:t xml:space="preserve">            print("Your dragon fell asleep where it stood!")</w:t>
        <w:br/>
        <w:t xml:space="preserve">            playing = False</w:t>
        <w:br/>
        <w:br/>
        <w:t xml:space="preserve">        else:</w:t>
        <w:br/>
        <w:t xml:space="preserve">            cont = input("\nKeep caring for the dragon? (yes/no): ").lower()</w:t>
        <w:br/>
        <w:t xml:space="preserve">            if cont != "yes":</w:t>
        <w:br/>
        <w:t xml:space="preserve">                playing = False</w:t>
        <w:br/>
        <w:br/>
        <w:t xml:space="preserve">    print("Game over. Thanks for playing Baby Dragon Care!")</w:t>
        <w:br/>
        <w:br/>
        <w:t>game_loop()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